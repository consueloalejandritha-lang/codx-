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40" w:lineRule="auto"/>
        <w:jc w:val="center"/>
      </w:pPr>
      <w:r>
        <w:rPr>
          <w:rFonts w:ascii="Microsoft YaHei" w:hAnsi="Microsoft YaHei" w:eastAsia="Microsoft YaHei" w:cs="Microsoft YaHei"/>
          <w:b/>
          <w:color w:val="000000"/>
          <w:sz w:val="44"/>
        </w:rPr>
        <w:t>自荐信</w:t>
      </w:r>
    </w:p>
    <w:p>
      <w:pPr>
        <w:spacing w:before="0" w:after="200" w:line="336" w:lineRule="auto"/>
      </w:pPr>
      <w:r>
        <w:rPr>
          <w:rFonts w:ascii="SimSun" w:hAnsi="SimSun" w:eastAsia="SimSun" w:cs="SimSun"/>
          <w:b/>
          <w:color w:val="000000"/>
          <w:sz w:val="22"/>
        </w:rPr>
        <w:t>尊敬的招聘负责人：</w:t>
      </w:r>
    </w:p>
    <w:p>
      <w:pPr>
        <w:pStyle w:val="LetterBody"/>
        <w:ind w:firstLine="420"/>
        <w:jc w:val="both"/>
      </w:pPr>
      <w:r>
        <w:rPr>
          <w:rFonts w:ascii="SimSun" w:hAnsi="SimSun" w:eastAsia="SimSun" w:cs="SimSun"/>
          <w:b w:val="0"/>
          <w:color w:val="000000"/>
          <w:sz w:val="22"/>
        </w:rPr>
        <w:t>您好！感谢您在百忙之中阅读我的自荐信。我叫白龙海，目前就读于电子科技大学成都学院动画专业本科，希望应聘贵公司在上海地区的 3D 设计师或相关岗位。</w:t>
      </w:r>
    </w:p>
    <w:p>
      <w:pPr>
        <w:pStyle w:val="LetterBody"/>
        <w:ind w:firstLine="420"/>
        <w:jc w:val="both"/>
      </w:pPr>
      <w:r>
        <w:rPr>
          <w:rFonts w:ascii="SimSun" w:hAnsi="SimSun" w:eastAsia="SimSun" w:cs="SimSun"/>
          <w:b w:val="0"/>
          <w:color w:val="000000"/>
          <w:sz w:val="22"/>
        </w:rPr>
        <w:t>我拥有三年以上三维创作经验，目前已整理完成 58 项作品。我的创作方向以硬表面建模、机械结构设计和三维视觉表现为主，能够使用 Blender、Plasticity 等软件完成从概念分析、形体搭建、拓扑与布线、展 UV、PBR 材质、灯光渲染到后期输出的完整流程。</w:t>
      </w:r>
    </w:p>
    <w:p>
      <w:pPr>
        <w:pStyle w:val="LetterBody"/>
        <w:ind w:firstLine="420"/>
        <w:jc w:val="both"/>
      </w:pPr>
      <w:r>
        <w:rPr>
          <w:rFonts w:ascii="SimSun" w:hAnsi="SimSun" w:eastAsia="SimSun" w:cs="SimSun"/>
          <w:b w:val="0"/>
          <w:color w:val="000000"/>
          <w:sz w:val="22"/>
        </w:rPr>
        <w:t>在项目实践中，我完成了战术机甲、人形机甲、枪械、科幻摩托等多类作品，也进行了机械结构绑定与控制器设置。制作过程中，我不仅关注模型外形是否准确，也重视部件之间的结构关系、功能逻辑和视觉节奏；面对复杂曲面与细节时，我会通过拆解参考、规划层级和反复验证来保持模型的可信度与可编辑性。</w:t>
      </w:r>
    </w:p>
    <w:p>
      <w:pPr>
        <w:pStyle w:val="LetterBody"/>
        <w:ind w:firstLine="420"/>
        <w:jc w:val="both"/>
      </w:pPr>
      <w:r>
        <w:rPr>
          <w:rFonts w:ascii="SimSun" w:hAnsi="SimSun" w:eastAsia="SimSun" w:cs="SimSun"/>
          <w:b w:val="0"/>
          <w:color w:val="000000"/>
          <w:sz w:val="22"/>
        </w:rPr>
        <w:t>除静态模型外，我也具备独立动画与影像制作能力，能够完成前期策划、分镜设计、骨骼绑定、动作设计、镜头调度、引擎渲染、后期合成与剪辑。在校期间，我曾担任校园广播电视台台长，带领团队完成多项融媒体中心拍摄任务，积累了项目统筹、沟通协作和现场执行经验。参与制作的《错位时空》获得人民日报转发，并获得第六届四川省高校大学生微电影二等奖。</w:t>
      </w:r>
    </w:p>
    <w:p>
      <w:pPr>
        <w:pStyle w:val="LetterBody"/>
        <w:ind w:firstLine="420"/>
        <w:jc w:val="both"/>
      </w:pPr>
      <w:r>
        <w:rPr>
          <w:rFonts w:ascii="SimSun" w:hAnsi="SimSun" w:eastAsia="SimSun" w:cs="SimSun"/>
          <w:b w:val="0"/>
          <w:color w:val="000000"/>
          <w:sz w:val="22"/>
        </w:rPr>
        <w:t>我熟悉 Blender、Plasticity、Substance 3D Painter、Marvelous Designer、Spine，以及 Adobe Photoshop、Adobe Premiere Pro、Adobe After Effects、DaVinci Resolve 等软件。面对陌生工具时，我能够快速理解底层逻辑并上手操作；遇到制作问题时，我会先分析原因、拆分任务并逐项验证，保持对细节和完成质量的要求。</w:t>
      </w:r>
    </w:p>
    <w:p>
      <w:pPr>
        <w:pStyle w:val="LetterBody"/>
        <w:ind w:firstLine="420"/>
        <w:jc w:val="both"/>
      </w:pPr>
      <w:r>
        <w:rPr>
          <w:rFonts w:ascii="SimSun" w:hAnsi="SimSun" w:eastAsia="SimSun" w:cs="SimSun"/>
          <w:b w:val="0"/>
          <w:color w:val="000000"/>
          <w:sz w:val="22"/>
        </w:rPr>
        <w:t>我希望进入更专业的项目环境，将个人积累转化为稳定、可靠的制作成果，并在真实项目中继续提升建模、动画与视觉表达能力。若有机会，我可在一个月内到岗。随信附上个人简历与作品集，期待进一步介绍我的项目过程和创作思路。感谢您的时间与考虑，诚盼回复！</w:t>
      </w:r>
    </w:p>
    <w:p>
      <w:pPr>
        <w:spacing w:before="80" w:after="0" w:line="360" w:lineRule="auto"/>
      </w:pPr>
      <w:r>
        <w:rPr>
          <w:rFonts w:ascii="SimSun" w:hAnsi="SimSun" w:eastAsia="SimSun" w:cs="SimSun"/>
          <w:b w:val="0"/>
          <w:color w:val="000000"/>
          <w:sz w:val="22"/>
        </w:rPr>
        <w:t>此致</w:t>
      </w:r>
    </w:p>
    <w:p>
      <w:pPr>
        <w:spacing w:before="0" w:after="320" w:line="360" w:lineRule="auto"/>
        <w:ind w:left="420"/>
      </w:pPr>
      <w:r>
        <w:rPr>
          <w:rFonts w:ascii="SimSun" w:hAnsi="SimSun" w:eastAsia="SimSun" w:cs="SimSun"/>
          <w:b/>
          <w:color w:val="000000"/>
          <w:sz w:val="22"/>
        </w:rPr>
        <w:t>敬礼！</w:t>
      </w:r>
    </w:p>
    <w:p>
      <w:pPr>
        <w:spacing w:before="0" w:after="20" w:line="276" w:lineRule="auto"/>
        <w:jc w:val="right"/>
      </w:pPr>
      <w:r>
        <w:rPr>
          <w:rFonts w:ascii="SimSun" w:hAnsi="SimSun" w:eastAsia="SimSun" w:cs="SimSun"/>
          <w:b/>
          <w:color w:val="000000"/>
          <w:sz w:val="21"/>
        </w:rPr>
        <w:t>自荐人：白龙海</w:t>
      </w:r>
    </w:p>
    <w:p>
      <w:pPr>
        <w:spacing w:before="0" w:after="20" w:line="276" w:lineRule="auto"/>
        <w:jc w:val="right"/>
      </w:pPr>
      <w:r>
        <w:rPr>
          <w:rFonts w:ascii="SimSun" w:hAnsi="SimSun" w:eastAsia="SimSun" w:cs="SimSun"/>
          <w:b w:val="0"/>
          <w:color w:val="5F5F5F"/>
          <w:sz w:val="21"/>
        </w:rPr>
        <w:t>邮箱：2052130377@qq.com</w:t>
      </w:r>
    </w:p>
    <w:p>
      <w:pPr>
        <w:spacing w:before="0" w:after="20" w:line="276" w:lineRule="auto"/>
        <w:jc w:val="right"/>
      </w:pPr>
      <w:r>
        <w:rPr>
          <w:rFonts w:ascii="SimSun" w:hAnsi="SimSun" w:eastAsia="SimSun" w:cs="SimSun"/>
          <w:b w:val="0"/>
          <w:color w:val="5F5F5F"/>
          <w:sz w:val="21"/>
        </w:rPr>
        <w:t>微信：blh2052130377</w:t>
      </w:r>
    </w:p>
    <w:p>
      <w:pPr>
        <w:spacing w:before="0" w:after="20" w:line="276" w:lineRule="auto"/>
        <w:jc w:val="right"/>
      </w:pPr>
      <w:r>
        <w:rPr>
          <w:rFonts w:ascii="SimSun" w:hAnsi="SimSun" w:eastAsia="SimSun" w:cs="SimSun"/>
          <w:b w:val="0"/>
          <w:color w:val="5F5F5F"/>
          <w:sz w:val="21"/>
        </w:rPr>
        <w:t>2026 年 9 月 1 日</w:t>
      </w:r>
    </w:p>
    <w:sectPr w:rsidR="00FC693F" w:rsidRPr="0006063C" w:rsidSect="00034616">
      <w:pgSz w:w="11906" w:h="16838"/>
      <w:pgMar w:top="1020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60" w:lineRule="auto"/>
    </w:pPr>
    <w:rPr>
      <w:rFonts w:ascii="SimSun" w:hAnsi="SimSun" w:eastAsia="SimSu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tterBody">
    <w:name w:val="Letter Body"/>
    <w:basedOn w:val="Normal"/>
    <w:pPr>
      <w:widowControl/>
      <w:spacing w:before="0" w:after="160" w:line="360" w:lineRule="auto"/>
    </w:pPr>
    <w:rPr>
      <w:rFonts w:ascii="SimSun" w:hAnsi="SimSun" w:eastAsia="SimSun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白龙海 - 自荐信</dc:title>
  <dc:subject>3D 建模师 / 三维设计相关岗位自荐信</dc:subject>
  <dc:creator>白龙海</dc:creator>
  <cp:keywords>3D建模, 自荐信, 硬表面建模, Blender, Plasticity</cp:keywords>
  <dc:description>generated by python-docx</dc:description>
  <cp:lastModifiedBy>白龙海</cp:lastModifiedBy>
  <cp:revision>1</cp:revision>
  <dcterms:created xsi:type="dcterms:W3CDTF">2013-12-23T23:15:00Z</dcterms:created>
  <dcterms:modified xsi:type="dcterms:W3CDTF">2013-12-23T23:15:00Z</dcterms:modified>
  <cp:category/>
</cp:coreProperties>
</file>